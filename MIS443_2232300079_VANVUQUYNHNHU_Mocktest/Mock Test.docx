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557D" w14:textId="77777777" w:rsidR="005B727E" w:rsidRDefault="00000000">
      <w:pPr>
        <w:spacing w:after="60"/>
        <w:jc w:val="center"/>
      </w:pPr>
      <w:r>
        <w:rPr>
          <w:b/>
          <w:color w:val="000000"/>
          <w:sz w:val="44"/>
        </w:rPr>
        <w:t>MIS 443 – FINAL EXAMINATION</w:t>
      </w:r>
    </w:p>
    <w:p w14:paraId="45B588C2" w14:textId="77777777" w:rsidR="005B727E" w:rsidRDefault="00000000">
      <w:pPr>
        <w:spacing w:after="280"/>
        <w:jc w:val="center"/>
      </w:pPr>
      <w:r>
        <w:rPr>
          <w:b/>
          <w:color w:val="595959"/>
          <w:sz w:val="28"/>
        </w:rPr>
        <w:t>Finance Analysis with PostgreSQL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5B727E" w14:paraId="593D6517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604C46FA" w14:textId="77777777" w:rsidR="005B727E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2000" w:type="dxa"/>
            <w:vAlign w:val="center"/>
          </w:tcPr>
          <w:p w14:paraId="694BD01E" w14:textId="77777777" w:rsidR="005B727E" w:rsidRDefault="00000000">
            <w:r>
              <w:rPr>
                <w:sz w:val="19"/>
              </w:rPr>
              <w:t>MIS 443</w:t>
            </w:r>
          </w:p>
        </w:tc>
        <w:tc>
          <w:tcPr>
            <w:tcW w:w="5760" w:type="dxa"/>
            <w:vAlign w:val="center"/>
          </w:tcPr>
          <w:p w14:paraId="1C7BECF0" w14:textId="77777777" w:rsidR="005B727E" w:rsidRDefault="00000000">
            <w:r>
              <w:rPr>
                <w:sz w:val="19"/>
              </w:rPr>
              <w:t>Business Data Management</w:t>
            </w:r>
          </w:p>
        </w:tc>
      </w:tr>
      <w:tr w:rsidR="005B727E" w14:paraId="3ED1DABD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235BFC26" w14:textId="77777777" w:rsidR="005B727E" w:rsidRDefault="00000000">
            <w:r>
              <w:rPr>
                <w:b/>
                <w:sz w:val="19"/>
              </w:rPr>
              <w:t>Duration</w:t>
            </w:r>
          </w:p>
        </w:tc>
        <w:tc>
          <w:tcPr>
            <w:tcW w:w="2000" w:type="dxa"/>
            <w:vAlign w:val="center"/>
          </w:tcPr>
          <w:p w14:paraId="1AE4FAA6" w14:textId="77777777" w:rsidR="005B727E" w:rsidRDefault="00000000">
            <w:r>
              <w:rPr>
                <w:sz w:val="19"/>
              </w:rPr>
              <w:t>90 minutes</w:t>
            </w:r>
          </w:p>
        </w:tc>
        <w:tc>
          <w:tcPr>
            <w:tcW w:w="5760" w:type="dxa"/>
            <w:vAlign w:val="center"/>
          </w:tcPr>
          <w:p w14:paraId="5D7078A9" w14:textId="77777777" w:rsidR="005B727E" w:rsidRDefault="00000000">
            <w:r>
              <w:rPr>
                <w:sz w:val="19"/>
              </w:rPr>
              <w:t>Maximum mark: 100</w:t>
            </w:r>
          </w:p>
        </w:tc>
      </w:tr>
      <w:tr w:rsidR="009A4CC0" w14:paraId="376D258A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5D796368" w14:textId="2DB89037" w:rsidR="009A4CC0" w:rsidRPr="009A4CC0" w:rsidRDefault="009A4CC0">
            <w:pPr>
              <w:rPr>
                <w:b/>
                <w:sz w:val="19"/>
                <w:lang w:val="vi-VN"/>
              </w:rPr>
            </w:pPr>
            <w:r>
              <w:rPr>
                <w:b/>
                <w:sz w:val="19"/>
              </w:rPr>
              <w:t>GITHUB</w:t>
            </w:r>
            <w:r>
              <w:rPr>
                <w:b/>
                <w:sz w:val="19"/>
                <w:lang w:val="vi-VN"/>
              </w:rPr>
              <w:t xml:space="preserve"> </w:t>
            </w:r>
          </w:p>
        </w:tc>
        <w:tc>
          <w:tcPr>
            <w:tcW w:w="2000" w:type="dxa"/>
            <w:vAlign w:val="center"/>
          </w:tcPr>
          <w:p w14:paraId="14E78019" w14:textId="378CCB89" w:rsidR="009A4CC0" w:rsidRDefault="009A4CC0">
            <w:pPr>
              <w:rPr>
                <w:sz w:val="19"/>
              </w:rPr>
            </w:pPr>
            <w:r>
              <w:rPr>
                <w:sz w:val="19"/>
              </w:rPr>
              <w:t>LINK</w:t>
            </w:r>
          </w:p>
        </w:tc>
        <w:tc>
          <w:tcPr>
            <w:tcW w:w="5760" w:type="dxa"/>
            <w:vAlign w:val="center"/>
          </w:tcPr>
          <w:p w14:paraId="102A0777" w14:textId="685ADA46" w:rsidR="009A4CC0" w:rsidRDefault="009A4CC0">
            <w:pPr>
              <w:rPr>
                <w:sz w:val="19"/>
              </w:rPr>
            </w:pPr>
            <w:r w:rsidRPr="009A4CC0">
              <w:rPr>
                <w:sz w:val="19"/>
              </w:rPr>
              <w:t>https://github.com/vvqnhu204/MIS443-Q4-2025_2026</w:t>
            </w:r>
          </w:p>
        </w:tc>
      </w:tr>
    </w:tbl>
    <w:p w14:paraId="13C15B5B" w14:textId="77777777" w:rsidR="005B727E" w:rsidRDefault="00000000">
      <w:pPr>
        <w:pStyle w:val="Heading1"/>
      </w:pPr>
      <w:r>
        <w:t>Dataset Introduction</w:t>
      </w:r>
    </w:p>
    <w:p w14:paraId="7BDA6B9A" w14:textId="77777777" w:rsidR="005B727E" w:rsidRDefault="00000000"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 w14:paraId="055EDFF8" w14:textId="77777777" w:rsidR="005B727E" w:rsidRDefault="00000000">
      <w:pPr>
        <w:pStyle w:val="ListBullet"/>
      </w:pPr>
      <w:r>
        <w:t>Customers: stores customer names and locations.</w:t>
      </w:r>
    </w:p>
    <w:p w14:paraId="23C2EBA9" w14:textId="77777777" w:rsidR="005B727E" w:rsidRDefault="00000000">
      <w:pPr>
        <w:pStyle w:val="ListBullet"/>
      </w:pPr>
      <w:r>
        <w:t>Branches: stores branch names and locations.</w:t>
      </w:r>
    </w:p>
    <w:p w14:paraId="07D77F93" w14:textId="77777777" w:rsidR="005B727E" w:rsidRDefault="00000000">
      <w:pPr>
        <w:pStyle w:val="ListBullet"/>
      </w:pPr>
      <w:r>
        <w:t>Accounts: stores account ownership, branch assignment, account type, and current balance.</w:t>
      </w:r>
    </w:p>
    <w:p w14:paraId="7145E152" w14:textId="77777777" w:rsidR="005B727E" w:rsidRDefault="00000000">
      <w:pPr>
        <w:pStyle w:val="ListBullet"/>
      </w:pPr>
      <w:r>
        <w:t>Transactions: stores the date and amount of each account transaction.</w:t>
      </w:r>
    </w:p>
    <w:p w14:paraId="20E20C77" w14:textId="77777777" w:rsidR="005B727E" w:rsidRDefault="00000000"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 w14:paraId="1B04E682" w14:textId="77777777" w:rsidR="005B727E" w:rsidRDefault="00000000">
      <w:pPr>
        <w:pStyle w:val="Heading2"/>
      </w:pPr>
      <w:r>
        <w:t>Entity–Relationship Diagram</w:t>
      </w:r>
    </w:p>
    <w:p w14:paraId="260BC253" w14:textId="77777777" w:rsidR="005B727E" w:rsidRDefault="00000000">
      <w:pPr>
        <w:spacing w:before="160" w:after="240"/>
        <w:jc w:val="center"/>
      </w:pPr>
      <w:r>
        <w:rPr>
          <w:b/>
          <w:i/>
          <w:color w:val="595959"/>
        </w:rPr>
        <w:t>[ INSERT ERD HERE ]</w:t>
      </w:r>
    </w:p>
    <w:p w14:paraId="2C2AAD5D" w14:textId="77777777" w:rsidR="005B727E" w:rsidRDefault="00000000">
      <w:pPr>
        <w:pStyle w:val="Heading1"/>
      </w:pPr>
      <w:r>
        <w:t>Examination Questions</w:t>
      </w:r>
    </w:p>
    <w:p w14:paraId="7C49A000" w14:textId="77777777" w:rsidR="005B727E" w:rsidRDefault="00000000">
      <w:pPr>
        <w:pStyle w:val="Heading1"/>
      </w:pPr>
      <w:r>
        <w:t>Question 1 – Database Setup (10 marks)</w:t>
      </w:r>
    </w:p>
    <w:p w14:paraId="2F8C0A53" w14:textId="77777777" w:rsidR="005B727E" w:rsidRDefault="00000000">
      <w:pPr>
        <w:keepLines/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 w14:paraId="2A74E267" w14:textId="77777777" w:rsidR="005B727E" w:rsidRDefault="00000000">
      <w:pPr>
        <w:pStyle w:val="Heading1"/>
      </w:pPr>
      <w:r>
        <w:t>Question 2 – Customer and Account Overview (10 marks)</w:t>
      </w:r>
    </w:p>
    <w:p w14:paraId="611E517F" w14:textId="77777777" w:rsidR="005B727E" w:rsidRDefault="00000000">
      <w:pPr>
        <w:keepLines/>
      </w:pPr>
      <w:r>
        <w:t>(a) The Customer Service Manager needs a contact list of customers living in New York. Display customer_id, the customer’s full name as full_name, and city. Sort by customer_id. (5 marks)</w:t>
      </w:r>
    </w:p>
    <w:p w14:paraId="63296B4C" w14:textId="77777777" w:rsidR="005B727E" w:rsidRDefault="00000000">
      <w:pPr>
        <w:keepLines/>
      </w:pPr>
      <w:r>
        <w:t>(b) Management needs to confirm the size of the account portfolio. Calculate the total number of accounts and name the result total_accounts. (5 marks)</w:t>
      </w:r>
    </w:p>
    <w:p w14:paraId="47062D9B" w14:textId="77777777" w:rsidR="005B727E" w:rsidRDefault="00000000">
      <w:pPr>
        <w:pStyle w:val="Heading1"/>
      </w:pPr>
      <w:r>
        <w:lastRenderedPageBreak/>
        <w:t>Question 3 – Account Balance Analysis (20 marks)</w:t>
      </w:r>
    </w:p>
    <w:p w14:paraId="53107BD5" w14:textId="77777777" w:rsidR="005B727E" w:rsidRDefault="00000000">
      <w:pPr>
        <w:keepLines/>
      </w:pPr>
      <w:r>
        <w:t>(a) The Finance Manager wants to monitor funds held in Checking accounts. Calculate their total balance and name the result total_checking_balance. (10 marks)</w:t>
      </w:r>
    </w:p>
    <w:p w14:paraId="3A6B8321" w14:textId="77777777" w:rsidR="005B727E" w:rsidRDefault="00000000">
      <w:pPr>
        <w:keepLines/>
      </w:pPr>
      <w:r>
        <w:t>(b) For each customer living in Los Angeles, display customer_id, full_name, and total_balance across all account types. Sort by total_balance from highest to lowest. (10 marks)</w:t>
      </w:r>
    </w:p>
    <w:p w14:paraId="49926048" w14:textId="77777777" w:rsidR="005B727E" w:rsidRDefault="00000000">
      <w:pPr>
        <w:pStyle w:val="Heading1"/>
      </w:pPr>
      <w:r>
        <w:t>Question 4 – Branch and Customer Portfolio Analysis (20 marks)</w:t>
      </w:r>
    </w:p>
    <w:p w14:paraId="0F847516" w14:textId="77777777" w:rsidR="005B727E" w:rsidRDefault="00000000">
      <w:pPr>
        <w:keepLines/>
      </w:pPr>
      <w:r>
        <w:t>(a) Identify the branch with the highest average account balance. Display branch_id, branch_name, city, and average_balance. Round to two decimal places and include ties. (10 marks)</w:t>
      </w:r>
    </w:p>
    <w:p w14:paraId="678C990B" w14:textId="77777777" w:rsidR="005B727E" w:rsidRDefault="00000000">
      <w:pPr>
        <w:keepLines/>
      </w:pPr>
      <w:r>
        <w:t>(b) Identify the customer who owns the single account with the highest current balance. Display customer_id, full_name, account_id, account_type, and balance. Include ties. (10 marks)</w:t>
      </w:r>
    </w:p>
    <w:p w14:paraId="17D822D9" w14:textId="77777777" w:rsidR="005B727E" w:rsidRDefault="00000000">
      <w:pPr>
        <w:pStyle w:val="Heading1"/>
      </w:pPr>
      <w:r>
        <w:t>Question 5 – Customer Value and Activity (20 marks)</w:t>
      </w:r>
    </w:p>
    <w:p w14:paraId="59BDAF3B" w14:textId="77777777" w:rsidR="005B727E" w:rsidRDefault="00000000">
      <w:pPr>
        <w:keepLines/>
      </w:pPr>
      <w:r>
        <w:t>(a) Identify the most active customers based on the total number of transactions across all their accounts. Display customer_id, full_name, and total_transactions. Include ties. (10 marks)</w:t>
      </w:r>
    </w:p>
    <w:p w14:paraId="5CF84073" w14:textId="77777777" w:rsidR="005B727E" w:rsidRDefault="00000000">
      <w:pPr>
        <w:keepLines/>
      </w:pPr>
      <w:r>
        <w:t>(b) Identify the customer with the highest combined balance across Checking and Savings accounts. Exclude Credit Card accounts. Display customer_id, full_name, and total_deposit_balance. Include ties. (10 marks)</w:t>
      </w:r>
    </w:p>
    <w:p w14:paraId="3ACD69B3" w14:textId="77777777" w:rsidR="005B727E" w:rsidRDefault="00000000">
      <w:pPr>
        <w:pStyle w:val="Heading1"/>
      </w:pPr>
      <w:r>
        <w:t>Question 6 – Advanced Finance Analysis (20 marks)</w:t>
      </w:r>
    </w:p>
    <w:p w14:paraId="755CBD68" w14:textId="77777777" w:rsidR="005B727E" w:rsidRDefault="00000000">
      <w:pPr>
        <w:keepLines/>
      </w:pPr>
      <w:r>
        <w:t>(a) Identify the branch with the highest total balance across all account types. Display branch_id, branch_name, and total_balance. Include ties. (10 marks)</w:t>
      </w:r>
    </w:p>
    <w:p w14:paraId="01DB46A1" w14:textId="77777777" w:rsidR="005B727E" w:rsidRDefault="00000000">
      <w:pPr>
        <w:keepLines/>
      </w:pPr>
      <w:r>
        <w:t>(b) Rank all customers by total balance across all account types. Equal totals must receive the same rank without gaps. Display customer_id, full_name, total_balance, and balance_rank. Do not use a CTE. (5 marks)</w:t>
      </w:r>
    </w:p>
    <w:p w14:paraId="54314E1A" w14:textId="77777777" w:rsidR="005B727E" w:rsidRDefault="00000000">
      <w:pPr>
        <w:keepLines/>
      </w:pPr>
      <w:r>
        <w:t>(c) Use a CTE to calculate the total number of transactions for every branch, including branches with no transactions. Return the branch or branches with the highest total. Display branch_id, branch_name, and total_transactions. (5 marks)</w:t>
      </w:r>
    </w:p>
    <w:p w14:paraId="028E1D75" w14:textId="77777777" w:rsidR="005B727E" w:rsidRDefault="00000000">
      <w:pPr>
        <w:pStyle w:val="Heading1"/>
      </w:pPr>
      <w:r>
        <w:t>Mark Distribution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5B727E" w14:paraId="00AEE791" w14:textId="77777777">
        <w:trPr>
          <w:jc w:val="center"/>
        </w:trPr>
        <w:tc>
          <w:tcPr>
            <w:tcW w:w="7000" w:type="dxa"/>
            <w:shd w:val="clear" w:color="auto" w:fill="F2F4F7"/>
            <w:vAlign w:val="center"/>
          </w:tcPr>
          <w:p w14:paraId="210CCC1A" w14:textId="77777777" w:rsidR="005B727E" w:rsidRDefault="00000000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2360" w:type="dxa"/>
            <w:shd w:val="clear" w:color="auto" w:fill="F2F4F7"/>
            <w:vAlign w:val="center"/>
          </w:tcPr>
          <w:p w14:paraId="02FEB693" w14:textId="77777777" w:rsidR="005B727E" w:rsidRDefault="00000000"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</w:tr>
      <w:tr w:rsidR="005B727E" w14:paraId="4A59E690" w14:textId="77777777">
        <w:trPr>
          <w:jc w:val="center"/>
        </w:trPr>
        <w:tc>
          <w:tcPr>
            <w:tcW w:w="7000" w:type="dxa"/>
            <w:vAlign w:val="center"/>
          </w:tcPr>
          <w:p w14:paraId="50F66810" w14:textId="77777777" w:rsidR="005B727E" w:rsidRDefault="00000000">
            <w:pPr>
              <w:jc w:val="center"/>
            </w:pPr>
            <w:r>
              <w:rPr>
                <w:sz w:val="20"/>
              </w:rPr>
              <w:t>Question 1</w:t>
            </w:r>
          </w:p>
        </w:tc>
        <w:tc>
          <w:tcPr>
            <w:tcW w:w="2360" w:type="dxa"/>
            <w:vAlign w:val="center"/>
          </w:tcPr>
          <w:p w14:paraId="18031C1B" w14:textId="77777777" w:rsidR="005B727E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5B727E" w14:paraId="13231F68" w14:textId="77777777">
        <w:trPr>
          <w:jc w:val="center"/>
        </w:trPr>
        <w:tc>
          <w:tcPr>
            <w:tcW w:w="7000" w:type="dxa"/>
            <w:vAlign w:val="center"/>
          </w:tcPr>
          <w:p w14:paraId="75EF0956" w14:textId="77777777" w:rsidR="005B727E" w:rsidRDefault="00000000">
            <w:pPr>
              <w:jc w:val="center"/>
            </w:pPr>
            <w:r>
              <w:rPr>
                <w:sz w:val="20"/>
              </w:rPr>
              <w:t>Question 2</w:t>
            </w:r>
          </w:p>
        </w:tc>
        <w:tc>
          <w:tcPr>
            <w:tcW w:w="2360" w:type="dxa"/>
            <w:vAlign w:val="center"/>
          </w:tcPr>
          <w:p w14:paraId="6E461F13" w14:textId="77777777" w:rsidR="005B727E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5B727E" w14:paraId="117712F1" w14:textId="77777777">
        <w:trPr>
          <w:jc w:val="center"/>
        </w:trPr>
        <w:tc>
          <w:tcPr>
            <w:tcW w:w="7000" w:type="dxa"/>
            <w:vAlign w:val="center"/>
          </w:tcPr>
          <w:p w14:paraId="457883DD" w14:textId="77777777" w:rsidR="005B727E" w:rsidRDefault="00000000">
            <w:pPr>
              <w:jc w:val="center"/>
            </w:pPr>
            <w:r>
              <w:rPr>
                <w:sz w:val="20"/>
              </w:rPr>
              <w:t>Question 3</w:t>
            </w:r>
          </w:p>
        </w:tc>
        <w:tc>
          <w:tcPr>
            <w:tcW w:w="2360" w:type="dxa"/>
            <w:vAlign w:val="center"/>
          </w:tcPr>
          <w:p w14:paraId="3B67A022" w14:textId="77777777" w:rsidR="005B727E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5B727E" w14:paraId="1F150096" w14:textId="77777777">
        <w:trPr>
          <w:jc w:val="center"/>
        </w:trPr>
        <w:tc>
          <w:tcPr>
            <w:tcW w:w="7000" w:type="dxa"/>
            <w:vAlign w:val="center"/>
          </w:tcPr>
          <w:p w14:paraId="201E722E" w14:textId="77777777" w:rsidR="005B727E" w:rsidRDefault="00000000">
            <w:pPr>
              <w:jc w:val="center"/>
            </w:pPr>
            <w:r>
              <w:rPr>
                <w:sz w:val="20"/>
              </w:rPr>
              <w:t>Question 4</w:t>
            </w:r>
          </w:p>
        </w:tc>
        <w:tc>
          <w:tcPr>
            <w:tcW w:w="2360" w:type="dxa"/>
            <w:vAlign w:val="center"/>
          </w:tcPr>
          <w:p w14:paraId="4B0F2541" w14:textId="77777777" w:rsidR="005B727E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5B727E" w14:paraId="6D802093" w14:textId="77777777">
        <w:trPr>
          <w:jc w:val="center"/>
        </w:trPr>
        <w:tc>
          <w:tcPr>
            <w:tcW w:w="7000" w:type="dxa"/>
            <w:vAlign w:val="center"/>
          </w:tcPr>
          <w:p w14:paraId="03C44965" w14:textId="77777777" w:rsidR="005B727E" w:rsidRDefault="00000000">
            <w:pPr>
              <w:jc w:val="center"/>
            </w:pPr>
            <w:r>
              <w:rPr>
                <w:sz w:val="20"/>
              </w:rPr>
              <w:t>Question 5</w:t>
            </w:r>
          </w:p>
        </w:tc>
        <w:tc>
          <w:tcPr>
            <w:tcW w:w="2360" w:type="dxa"/>
            <w:vAlign w:val="center"/>
          </w:tcPr>
          <w:p w14:paraId="1C40656F" w14:textId="77777777" w:rsidR="005B727E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5B727E" w14:paraId="24860B19" w14:textId="77777777">
        <w:trPr>
          <w:jc w:val="center"/>
        </w:trPr>
        <w:tc>
          <w:tcPr>
            <w:tcW w:w="7000" w:type="dxa"/>
            <w:vAlign w:val="center"/>
          </w:tcPr>
          <w:p w14:paraId="676E8BA8" w14:textId="77777777" w:rsidR="005B727E" w:rsidRDefault="00000000">
            <w:pPr>
              <w:jc w:val="center"/>
            </w:pPr>
            <w:r>
              <w:rPr>
                <w:sz w:val="20"/>
              </w:rPr>
              <w:t>Question 6</w:t>
            </w:r>
          </w:p>
        </w:tc>
        <w:tc>
          <w:tcPr>
            <w:tcW w:w="2360" w:type="dxa"/>
            <w:vAlign w:val="center"/>
          </w:tcPr>
          <w:p w14:paraId="16F0875F" w14:textId="77777777" w:rsidR="005B727E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14:paraId="456491C7" w14:textId="77777777" w:rsidR="005B727E" w:rsidRDefault="00000000">
      <w:pPr>
        <w:spacing w:before="320"/>
        <w:jc w:val="center"/>
      </w:pPr>
      <w:r>
        <w:rPr>
          <w:b/>
          <w:color w:val="595959"/>
          <w:sz w:val="20"/>
        </w:rPr>
        <w:lastRenderedPageBreak/>
        <w:t>END OF EXAMINATION</w:t>
      </w:r>
    </w:p>
    <w:sectPr w:rsidR="005B727E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6343" w14:textId="77777777" w:rsidR="00DE0BC5" w:rsidRDefault="00DE0BC5">
      <w:pPr>
        <w:spacing w:after="0" w:line="240" w:lineRule="auto"/>
      </w:pPr>
      <w:r>
        <w:separator/>
      </w:r>
    </w:p>
  </w:endnote>
  <w:endnote w:type="continuationSeparator" w:id="0">
    <w:p w14:paraId="120CE617" w14:textId="77777777" w:rsidR="00DE0BC5" w:rsidRDefault="00DE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47EE2" w14:textId="77777777" w:rsidR="005B727E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9A4CC0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C3C7" w14:textId="77777777" w:rsidR="00DE0BC5" w:rsidRDefault="00DE0BC5">
      <w:pPr>
        <w:spacing w:after="0" w:line="240" w:lineRule="auto"/>
      </w:pPr>
      <w:r>
        <w:separator/>
      </w:r>
    </w:p>
  </w:footnote>
  <w:footnote w:type="continuationSeparator" w:id="0">
    <w:p w14:paraId="0C3FF928" w14:textId="77777777" w:rsidR="00DE0BC5" w:rsidRDefault="00DE0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B793" w14:textId="77777777" w:rsidR="005B727E" w:rsidRDefault="00000000">
    <w:pPr>
      <w:pStyle w:val="Header"/>
    </w:pPr>
    <w:r>
      <w:rPr>
        <w:color w:val="595959"/>
        <w:sz w:val="18"/>
      </w:rPr>
      <w:t>MIS 443 | Finance Analysis Final Examination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66253">
    <w:abstractNumId w:val="8"/>
  </w:num>
  <w:num w:numId="2" w16cid:durableId="2120251904">
    <w:abstractNumId w:val="6"/>
  </w:num>
  <w:num w:numId="3" w16cid:durableId="1226646006">
    <w:abstractNumId w:val="5"/>
  </w:num>
  <w:num w:numId="4" w16cid:durableId="1811941524">
    <w:abstractNumId w:val="4"/>
  </w:num>
  <w:num w:numId="5" w16cid:durableId="509609746">
    <w:abstractNumId w:val="7"/>
  </w:num>
  <w:num w:numId="6" w16cid:durableId="1030375229">
    <w:abstractNumId w:val="3"/>
  </w:num>
  <w:num w:numId="7" w16cid:durableId="2038964241">
    <w:abstractNumId w:val="2"/>
  </w:num>
  <w:num w:numId="8" w16cid:durableId="340160768">
    <w:abstractNumId w:val="1"/>
  </w:num>
  <w:num w:numId="9" w16cid:durableId="30227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27E"/>
    <w:rsid w:val="006F6E99"/>
    <w:rsid w:val="009A4CC0"/>
    <w:rsid w:val="00AA1D8D"/>
    <w:rsid w:val="00B47730"/>
    <w:rsid w:val="00CB0664"/>
    <w:rsid w:val="00DE0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321D8E"/>
  <w14:defaultImageDpi w14:val="300"/>
  <w15:docId w15:val="{A428F0F8-F564-4D06-B754-0E75EE1E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Quynh Nhu</cp:lastModifiedBy>
  <cp:revision>2</cp:revision>
  <dcterms:created xsi:type="dcterms:W3CDTF">2013-12-23T23:15:00Z</dcterms:created>
  <dcterms:modified xsi:type="dcterms:W3CDTF">2026-08-06T03:54:00Z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fc18c291-2317-4e26-abea-a45cad5bdb80</vt:lpwstr>
  </property>
</Properties>
</file>